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320"/>
        <w:jc w:val="center"/>
      </w:pPr>
      <w:r>
        <w:rPr>
          <w:b/>
          <w:sz w:val="27"/>
        </w:rPr>
        <w:t>DESIGN AND VERIFICATION OF AN AMBA APB-COMPLIANT</w:t>
        <w:br/>
        <w:t>CONFIGURABLE CRC-32 HARDWARE ACCELERATOR</w:t>
        <w:br/>
        <w:t>SUBSYSTEM</w:t>
      </w:r>
    </w:p>
    <w:p>
      <w:pPr>
        <w:spacing w:after="240"/>
        <w:jc w:val="center"/>
      </w:pPr>
      <w:r>
        <w:rPr>
          <w:b/>
          <w:sz w:val="23"/>
        </w:rPr>
        <w:t>MINI PROJECT REPORT</w:t>
      </w:r>
    </w:p>
    <w:p>
      <w:pPr>
        <w:spacing w:after="160"/>
        <w:jc w:val="center"/>
      </w:pPr>
      <w:r>
        <w:rPr>
          <w:i/>
          <w:sz w:val="21"/>
        </w:rPr>
        <w:t>Submitted by</w:t>
      </w:r>
    </w:p>
    <w:p>
      <w:pPr>
        <w:spacing w:after="60"/>
        <w:jc w:val="center"/>
      </w:pPr>
      <w:r>
        <w:rPr>
          <w:b/>
          <w:sz w:val="22"/>
        </w:rPr>
        <w:t>PRADEEP S – 2023105505</w:t>
      </w:r>
    </w:p>
    <w:p>
      <w:pPr>
        <w:spacing w:after="60"/>
        <w:jc w:val="center"/>
      </w:pPr>
      <w:r>
        <w:rPr>
          <w:b/>
          <w:sz w:val="22"/>
        </w:rPr>
        <w:t>BHUVANESH S – 2023105039</w:t>
      </w:r>
    </w:p>
    <w:p>
      <w:pPr>
        <w:spacing w:after="280"/>
        <w:jc w:val="center"/>
      </w:pPr>
      <w:r>
        <w:rPr>
          <w:b/>
          <w:sz w:val="22"/>
        </w:rPr>
        <w:t>AATHITYA K – 2023105060</w:t>
      </w:r>
    </w:p>
    <w:p>
      <w:pPr>
        <w:spacing w:after="60"/>
        <w:jc w:val="center"/>
      </w:pPr>
      <w:r>
        <w:rPr>
          <w:i/>
        </w:rPr>
        <w:t>for the course</w:t>
      </w:r>
    </w:p>
    <w:p>
      <w:pPr>
        <w:spacing w:after="200"/>
        <w:jc w:val="center"/>
      </w:pPr>
      <w:r>
        <w:rPr>
          <w:b/>
        </w:rPr>
        <w:t>EC23E34 DESIGN AND VERIFICATION USING SYSTEMVERILOG</w:t>
      </w:r>
    </w:p>
    <w:p>
      <w:pPr>
        <w:spacing w:after="60"/>
        <w:jc w:val="center"/>
      </w:pPr>
      <w:r>
        <w:rPr>
          <w:i/>
        </w:rPr>
        <w:t>in partial fulfilment for the award of the degree of</w:t>
      </w:r>
    </w:p>
    <w:p>
      <w:pPr>
        <w:spacing w:after="40"/>
        <w:jc w:val="center"/>
      </w:pPr>
      <w:r>
        <w:rPr>
          <w:b/>
        </w:rPr>
        <w:t>BACHELOR OF ENGINEERING</w:t>
      </w:r>
    </w:p>
    <w:p>
      <w:pPr>
        <w:spacing w:after="40"/>
        <w:jc w:val="center"/>
      </w:pPr>
      <w:r>
        <w:rPr>
          <w:i/>
        </w:rPr>
        <w:t>in</w:t>
      </w:r>
    </w:p>
    <w:p>
      <w:pPr>
        <w:spacing w:after="240"/>
        <w:jc w:val="center"/>
      </w:pPr>
      <w:r>
        <w:rPr>
          <w:b/>
        </w:rPr>
        <w:t>ELECTRONICS AND COMMUNICATION ENGINEERING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a_univ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</w:rPr>
        <w:t>DEPARTMENT OF ELECTRONICS AND COMMUNICATION ENGINEERING</w:t>
      </w:r>
    </w:p>
    <w:p>
      <w:pPr>
        <w:spacing w:after="40"/>
        <w:jc w:val="center"/>
      </w:pPr>
      <w:r>
        <w:rPr>
          <w:b/>
        </w:rPr>
        <w:t>COLLEGE OF ENGINEERING, GUINDY</w:t>
      </w:r>
    </w:p>
    <w:p>
      <w:pPr>
        <w:spacing w:after="240"/>
        <w:jc w:val="center"/>
      </w:pPr>
      <w:r>
        <w:rPr>
          <w:b/>
        </w:rPr>
        <w:t>ANNA UNIVERSITY: CHENNAI 600025</w:t>
      </w:r>
    </w:p>
    <w:p>
      <w:pPr>
        <w:jc w:val="center"/>
      </w:pPr>
      <w:r>
        <w:rPr>
          <w:b/>
        </w:rPr>
        <w:t>OCTOBER 2026</w:t>
      </w:r>
    </w:p>
    <w:p>
      <w:r>
        <w:br w:type="page"/>
      </w:r>
    </w:p>
    <w:p>
      <w:pPr>
        <w:spacing w:before="2000"/>
      </w:pPr>
    </w:p>
    <w:p>
      <w:r>
        <w:br w:type="page"/>
      </w:r>
    </w:p>
    <w:p>
      <w:pPr>
        <w:spacing w:before="2000"/>
      </w:pPr>
    </w:p>
    <w:p>
      <w:r>
        <w:br w:type="page"/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ALGORITHM FOR DESIGN CODE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1.1 Subsystem Architecture and Reset Initialization</w:t>
      </w:r>
    </w:p>
    <w:p>
      <w:r>
        <w:rPr>
          <w:b/>
        </w:rPr>
        <w:t xml:space="preserve">1. Asynchronous Active-Low Reset: </w:t>
      </w:r>
      <w:r>
        <w:t>Upon assertion of PRESETn == 0, synchronously reset all internal state variables on the rising edge of PCLK.</w:t>
        <w:br/>
      </w:r>
      <w:r>
        <w:rPr>
          <w:b/>
        </w:rPr>
        <w:t xml:space="preserve">2. Default Configuration Initialization: </w:t>
      </w:r>
      <w:r>
        <w:t>Set Control Register (ADDR_CRC_CTRL = 0x00) to 0x00000001 (Auto-reset enabled, 32-bit streaming word mode). Set Polynomial Register (ADDR_CRC_POLY = 0x08) to 0x04C11DB7 (Standard IEEE 802.3). Set Seed/Initial Register (ADDR_CRC_INIT = 0x0C) to 0xFFFFFFFF. Set Status Register (ADDR_CRC_STATUS = 0x04) to 0x00000002 (READY=1, BUSY=0, ERR=0). Clear Interrupt Enable and Status Registers (0x18, 0x1C) to 0x00000000.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1.2 APB Slave Protocol State Machine and Address Decoding</w:t>
      </w:r>
    </w:p>
    <w:p>
      <w:r>
        <w:rPr>
          <w:b/>
        </w:rPr>
        <w:t xml:space="preserve">1. IDLE State: </w:t>
      </w:r>
      <w:r>
        <w:t>Sample PSEL on posedge PCLK. If PSEL == 1 and PENABLE == 0, transition to SETUP state.</w:t>
        <w:br/>
      </w:r>
      <w:r>
        <w:rPr>
          <w:b/>
        </w:rPr>
        <w:t xml:space="preserve">2. SETUP State: </w:t>
      </w:r>
      <w:r>
        <w:t>Latch transfer address PADDR[7:0], direction flag PWRITE, write data PWDATA[31:0], and byte strobes PSTRB[3:0]. Transition unconditionally to ACCESS state on next clock.</w:t>
        <w:br/>
      </w:r>
      <w:r>
        <w:rPr>
          <w:b/>
        </w:rPr>
        <w:t xml:space="preserve">3. ACCESS State: </w:t>
      </w:r>
      <w:r>
        <w:t>Assert PENABLE == 1. If programmable wait states W &gt; 0, deassert PREADY = 0 and decrement wait counter. When counter reaches zero, assert PREADY = 1. If PADDR exceeds ADDR_MAX (0x1C) or accesses unmapped offsets, assert PSLVERR = 1 and log protocol fault. On completion, return to IDLE state if PSEL == 0.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1.3 Configurable 32-bit Parallel Cascaded CRC Engine</w:t>
      </w:r>
    </w:p>
    <w:p>
      <w:r>
        <w:rPr>
          <w:b/>
        </w:rPr>
        <w:t xml:space="preserve">1. Input Bit Reflection (refin): </w:t>
      </w:r>
      <w:r>
        <w:t>For each active byte of incoming word data_in[31:0], if refin == 1, reverse the bit order: bk[i] = data_in[8k + (7 - i)], for all i in [0, 7], k in [0, 3].</w:t>
        <w:br/>
      </w:r>
      <w:r>
        <w:rPr>
          <w:b/>
        </w:rPr>
        <w:t xml:space="preserve">2. Parallel Galois Field LFSR Step Cascade: </w:t>
      </w:r>
      <w:r>
        <w:t>Process the 32-bit word in four 8-bit combinational stages without CPU wait-states:</w:t>
        <w:br/>
      </w:r>
      <w:r>
        <w:t xml:space="preserve">   c1 = CRC8_STEP(c_accum, b0, POLY),   c2 = CRC8_STEP(c1, b1, POLY)</w:t>
        <w:br/>
      </w:r>
      <w:r>
        <w:t xml:space="preserve">   c3 = CRC8_STEP(c2, b2, POLY),        c4 = CRC8_STEP(c3, b3, POLY)</w:t>
        <w:br/>
      </w:r>
      <w:r>
        <w:t xml:space="preserve">   where each single-byte step evaluates: c' = XOR_{j=0..7} ((c &lt;&lt; 1) XOR (MSB(c) ? POLY : 0)).</w:t>
        <w:br/>
      </w:r>
      <w:r>
        <w:rPr>
          <w:b/>
        </w:rPr>
        <w:t xml:space="preserve">3. Output Bit Reflection (refout): </w:t>
      </w:r>
      <w:r>
        <w:t>If refout == 1, reverse the 32-bit result: r[j] = c4[31 - j], for all j in [0, 31].</w:t>
        <w:br/>
      </w:r>
      <w:r>
        <w:rPr>
          <w:b/>
        </w:rPr>
        <w:t xml:space="preserve">4. Final XOR Inversion (xorout): </w:t>
      </w:r>
      <w:r>
        <w:t>If xorout_en == 1, invert bits: RESULT = r XOR 0xFFFFFFFF.</w:t>
        <w:br/>
      </w:r>
      <w:r>
        <w:rPr>
          <w:b/>
        </w:rPr>
        <w:t xml:space="preserve">5. Status and Handshake Update: </w:t>
      </w:r>
      <w:r>
        <w:t>Latch checksum into RESULT_REG, assert STATUS.READY = 1, deassert STATUS.BUSY = 0, and fire IRQ pulse.</w:t>
      </w:r>
    </w:p>
    <w:p>
      <w:r>
        <w:br w:type="page"/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AIM</w:t>
      </w:r>
    </w:p>
    <w:p>
      <w:r>
        <w:t>To design, implement, and verify an AMBA APB-compliant Configurable CRC-32 Hardware Accelerator Subsystem in synthesizable SystemVerilog RTL, and build a self-checking constrained-random SystemVerilog verification environment validating functional accuracy across standard IEEE 802.3 and Castagnoli polynomials, zero/wait-state bus transfers, and protocol error responses with 100% functional and code coverage on EDA Playground (Aldec Riviera-PRO / Synopsys VCS).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BLOCK DIAGRAM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997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architecture_block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9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9"/>
        </w:rPr>
        <w:t>Figure 1: Hardware Subsystem Microarchitecture: APB Slave FSM, Register File, and Parallel Engine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2.1 Architectural Description</w:t>
      </w:r>
    </w:p>
    <w:p>
      <w:r>
        <w:rPr>
          <w:b/>
        </w:rPr>
        <w:t xml:space="preserve">1. AMBA APB3 Protocol Slave Interface: </w:t>
      </w:r>
      <w:r>
        <w:t>Decodes 32-bit aligned byte addresses, handles standard APB SETUP and ACCESS phases, inserts programmable wait states via PREADY, and generates protocol error terminations on invalid register offsets via PSLVERR.</w:t>
        <w:br/>
      </w:r>
      <w:r>
        <w:rPr>
          <w:b/>
        </w:rPr>
        <w:t xml:space="preserve">2. Memory-Mapped Control Register File: </w:t>
      </w:r>
      <w:r>
        <w:t>Manages eight 32-bit memory-mapped registers supporting run-time polynomial programming, seed value configuration, byte strobe control, and interrupt dispatch.</w:t>
        <w:br/>
      </w:r>
      <w:r>
        <w:rPr>
          <w:b/>
        </w:rPr>
        <w:t xml:space="preserve">3. Parallel Cascaded CRC-32 Calculation Core: </w:t>
      </w:r>
      <w:r>
        <w:t>Features a 4-stage cascaded LFSR Galois Field network calculating 32-bit CRC values in a single clock cycle (&lt; 3.8 ns delay), along with parameterized bit/byte reflection and XOR-out masking.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2.2 Memory-Mapped Register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  <w:shd w:fill="EAEA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7"/>
              </w:rPr>
              <w:t>Offset</w:t>
            </w:r>
          </w:p>
        </w:tc>
        <w:tc>
          <w:tcPr>
            <w:tcW w:type="dxa" w:w="1892"/>
            <w:shd w:fill="EAEA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7"/>
              </w:rPr>
              <w:t>Register Name</w:t>
            </w:r>
          </w:p>
        </w:tc>
        <w:tc>
          <w:tcPr>
            <w:tcW w:type="dxa" w:w="1892"/>
            <w:shd w:fill="EAEA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7"/>
              </w:rPr>
              <w:t>Width</w:t>
            </w:r>
          </w:p>
        </w:tc>
        <w:tc>
          <w:tcPr>
            <w:tcW w:type="dxa" w:w="1892"/>
            <w:shd w:fill="EAEA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7"/>
              </w:rPr>
              <w:t>Access</w:t>
            </w:r>
          </w:p>
        </w:tc>
        <w:tc>
          <w:tcPr>
            <w:tcW w:type="dxa" w:w="1892"/>
            <w:shd w:fill="EAEA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7"/>
              </w:rPr>
              <w:t>Functional Description</w:t>
            </w:r>
          </w:p>
        </w:tc>
      </w:tr>
      <w:tr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0x00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CRC_CTRL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32-bit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R/W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Engine control, refin, refout, xorout, wait-states</w:t>
            </w:r>
          </w:p>
        </w:tc>
      </w:tr>
      <w:tr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0x04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CRC_STATUS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32-bit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RO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Status flags: busy, ready, error, FSM state</w:t>
            </w:r>
          </w:p>
        </w:tc>
      </w:tr>
      <w:tr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0x08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CRC_POLY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32-bit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R/W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Programmable generator polynomial</w:t>
            </w:r>
          </w:p>
        </w:tc>
      </w:tr>
      <w:tr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0x0C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CRC_INIT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32-bit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R/W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Seed / initial CRC accumulator value</w:t>
            </w:r>
          </w:p>
        </w:tc>
      </w:tr>
      <w:tr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0x10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CRC_DATA_IN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32-bit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W/R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Input data register triggering CRC computation</w:t>
            </w:r>
          </w:p>
        </w:tc>
      </w:tr>
      <w:tr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0x14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CRC_RESULT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32-bit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RO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Final computed 32-bit CRC checksum</w:t>
            </w:r>
          </w:p>
        </w:tc>
      </w:tr>
      <w:tr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0x18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CRC_INT_EN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32-bit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R/W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Interrupt enable mask for done and error</w:t>
            </w:r>
          </w:p>
        </w:tc>
      </w:tr>
      <w:tr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0x1C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CRC_INT_STAT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32-bit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W1C</w:t>
            </w:r>
          </w:p>
        </w:tc>
        <w:tc>
          <w:tcPr>
            <w:tcW w:type="dxa" w:w="189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7"/>
              </w:rPr>
              <w:t>Interrupt status flags (Write-1-to-Clear)</w:t>
            </w:r>
          </w:p>
        </w:tc>
      </w:tr>
    </w:tbl>
    <w:p>
      <w:pPr>
        <w:spacing w:after="40"/>
        <w:jc w:val="center"/>
      </w:pPr>
      <w:r>
        <w:rPr>
          <w:i/>
          <w:sz w:val="18"/>
        </w:rPr>
        <w:t>Table 1: Memory-Mapped Register Map of APB CRC-32 Peripheral</w:t>
      </w:r>
    </w:p>
    <w:p>
      <w:r>
        <w:br w:type="page"/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ALGORITHM FOR TESTBENCH CODE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2.1 Clock, Reset, and Virtual Interface Binding</w:t>
      </w:r>
    </w:p>
    <w:p>
      <w:r>
        <w:rPr>
          <w:b/>
        </w:rPr>
        <w:t xml:space="preserve">1. Clock Generation: </w:t>
      </w:r>
      <w:r>
        <w:t>Instantiate a continuous clock generator producing a 100 MHz clock signal (PCLK, 10 ns period, 50% duty cycle).</w:t>
        <w:br/>
      </w:r>
      <w:r>
        <w:rPr>
          <w:b/>
        </w:rPr>
        <w:t xml:space="preserve">2. Synchronous Reset Sequence: </w:t>
      </w:r>
      <w:r>
        <w:t>Assert active-low reset PRESETn = 0 at t = 0 ns, maintain for 3 clock periods (30 ns), and release synchronously on a falling edge of PCLK.</w:t>
        <w:br/>
      </w:r>
      <w:r>
        <w:rPr>
          <w:b/>
        </w:rPr>
        <w:t xml:space="preserve">3. Virtual Interface Hookup: </w:t>
      </w:r>
      <w:r>
        <w:t>Connect physical APB interface signals to the Device Under Test (DUT apb_crc32_top) and distribute virtual interface handles to the verification components.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2.2 Master Bus Functional Model (BFM) Driver Algorithm</w:t>
      </w:r>
    </w:p>
    <w:p>
      <w:r>
        <w:rPr>
          <w:b/>
        </w:rPr>
        <w:t xml:space="preserve">1. Idle Phase: </w:t>
      </w:r>
      <w:r>
        <w:t>Drive PSEL = 0, PENABLE = 0, PADDR = 0, and wait for stimulus task invocation.</w:t>
        <w:br/>
      </w:r>
      <w:r>
        <w:rPr>
          <w:b/>
        </w:rPr>
        <w:t xml:space="preserve">2. APB Write Procedure (apb_write(addr, data, strb)): </w:t>
      </w:r>
      <w:r>
        <w:t>At posedge PCLK: Drive PSEL = 1, PENABLE = 0, PWRITE = 1, PADDR = addr, PWDATA = data, PSTRB = strb (Setup Phase). At next posedge PCLK: Assert PENABLE = 1 (Access Phase). Poll PREADY on each cycle. While PREADY == 0, hold bus signals stable. Once PREADY == 1: Sample PSLVERR, then deassert PSEL = 0 and PENABLE = 0.</w:t>
        <w:br/>
      </w:r>
      <w:r>
        <w:rPr>
          <w:b/>
        </w:rPr>
        <w:t xml:space="preserve">3. APB Read Procedure (apb_read(addr, rdata)): </w:t>
      </w:r>
      <w:r>
        <w:t>Drive PSEL = 1, PENABLE = 0, PWRITE = 0, PADDR = addr. At next cycle, assert PENABLE = 1. Wait until PREADY == 1. Capture rdata = PRDATA, verify PSLVERR, and deassert PSEL and PENABLE.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2.3 Passive Bus Monitor and Analysis Port Dispatch</w:t>
      </w:r>
    </w:p>
    <w:p>
      <w:r>
        <w:t>1. Sample bus lines at every rising edge of PCLK.</w:t>
        <w:br/>
      </w:r>
      <w:r>
        <w:t>2. Detect valid APB transfer completion when PSEL == 1 &amp;&amp; PENABLE == 1 &amp;&amp; PREADY == 1.</w:t>
        <w:br/>
      </w:r>
      <w:r>
        <w:t>3. Capture PADDR, PWRITE, PWDATA, PRDATA, and PSLVERR.</w:t>
        <w:br/>
      </w:r>
      <w:r>
        <w:t>4. Package observed data into transaction packets and broadcast to Scoreboard and Coverage collectors.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2.4 Self-Checking Golden Reference Scoreboard Algorithm</w:t>
      </w:r>
    </w:p>
    <w:p>
      <w:r>
        <w:t>1. Maintain shadow state registers mirroring DUT configuration (POLY, INIT, REFIN, REFOUT, XOROUT).</w:t>
        <w:br/>
      </w:r>
      <w:r>
        <w:t>2. On write to ADDR_CRC_DATA_IN (0x10), pass input word to algorithmic golden reference model:</w:t>
        <w:br/>
      </w:r>
      <w:r>
        <w:t xml:space="preserve">   expected_crc = CRC32_REFERENCE(data, poly, seed, refin, refout, xorout)</w:t>
        <w:br/>
      </w:r>
      <w:r>
        <w:t>3. On read from ADDR_CRC_RESULT (0x14), compare DUT output PRDATA with expected_crc.</w:t>
        <w:br/>
      </w:r>
      <w:r>
        <w:t>4. If PRDATA == expected_crc: Increment match_count.</w:t>
        <w:br/>
      </w:r>
      <w:r>
        <w:t>5. If mismatch: Flag test failure, print mismatch report with actual and expected hex values, and increment mismatch_count.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2.5 Functional Coverage Collection Algorithm</w:t>
      </w:r>
    </w:p>
    <w:p>
      <w:r>
        <w:t>1. Define covergroups spanning all 8 address registers, protocol error addresses, read/write directions, byte strobes, and injected wait states (0 &lt;= W &lt;= 7).</w:t>
        <w:br/>
      </w:r>
      <w:r>
        <w:t>2. Sample covergroups on each transfer. Ensure 100% cross-coverage prior to issuing $finish.</w:t>
      </w:r>
    </w:p>
    <w:p>
      <w:r>
        <w:br w:type="page"/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DESIGN CODE (PART I: APB SLAVE TOP SUBSYSTEM)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AFAF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1  </w:t>
            </w:r>
            <w:r>
              <w:rPr>
                <w:rFonts w:ascii="Consolas" w:hAnsi="Consolas"/>
                <w:color w:val="141414"/>
                <w:sz w:val="16"/>
              </w:rPr>
              <w:t>`timescale 1ns / 1ps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2  </w:t>
            </w:r>
            <w:r>
              <w:rPr>
                <w:rFonts w:ascii="Consolas" w:hAnsi="Consolas"/>
                <w:color w:val="141414"/>
                <w:sz w:val="16"/>
              </w:rPr>
              <w:t>import apb_crc32_pkg::*;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3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4  </w:t>
            </w:r>
            <w:r>
              <w:rPr>
                <w:rFonts w:ascii="Consolas" w:hAnsi="Consolas"/>
                <w:color w:val="141414"/>
                <w:sz w:val="16"/>
              </w:rPr>
              <w:t>module apb_crc32_top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5  </w:t>
            </w:r>
            <w:r>
              <w:rPr>
                <w:rFonts w:ascii="Consolas" w:hAnsi="Consolas"/>
                <w:color w:val="141414"/>
                <w:sz w:val="16"/>
              </w:rPr>
              <w:t xml:space="preserve">  input  logic        pclk, presetn,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6  </w:t>
            </w:r>
            <w:r>
              <w:rPr>
                <w:rFonts w:ascii="Consolas" w:hAnsi="Consolas"/>
                <w:color w:val="141414"/>
                <w:sz w:val="16"/>
              </w:rPr>
              <w:t xml:space="preserve">  // AMBA APB3 Slave Bus Interface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7  </w:t>
            </w:r>
            <w:r>
              <w:rPr>
                <w:rFonts w:ascii="Consolas" w:hAnsi="Consolas"/>
                <w:color w:val="141414"/>
                <w:sz w:val="16"/>
              </w:rPr>
              <w:t xml:space="preserve">  input  logic [7:0]  paddr,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8  </w:t>
            </w:r>
            <w:r>
              <w:rPr>
                <w:rFonts w:ascii="Consolas" w:hAnsi="Consolas"/>
                <w:color w:val="141414"/>
                <w:sz w:val="16"/>
              </w:rPr>
              <w:t xml:space="preserve">  input  logic        psel, penable, pwrite,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9  </w:t>
            </w:r>
            <w:r>
              <w:rPr>
                <w:rFonts w:ascii="Consolas" w:hAnsi="Consolas"/>
                <w:color w:val="141414"/>
                <w:sz w:val="16"/>
              </w:rPr>
              <w:t xml:space="preserve">  input  logic [31:0] pwdata,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10  </w:t>
            </w:r>
            <w:r>
              <w:rPr>
                <w:rFonts w:ascii="Consolas" w:hAnsi="Consolas"/>
                <w:color w:val="141414"/>
                <w:sz w:val="16"/>
              </w:rPr>
              <w:t xml:space="preserve">  input  logic [3:0]  pstrb,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11  </w:t>
            </w:r>
            <w:r>
              <w:rPr>
                <w:rFonts w:ascii="Consolas" w:hAnsi="Consolas"/>
                <w:color w:val="141414"/>
                <w:sz w:val="16"/>
              </w:rPr>
              <w:t xml:space="preserve">  output logic [31:0] prdata,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12  </w:t>
            </w:r>
            <w:r>
              <w:rPr>
                <w:rFonts w:ascii="Consolas" w:hAnsi="Consolas"/>
                <w:color w:val="141414"/>
                <w:sz w:val="16"/>
              </w:rPr>
              <w:t xml:space="preserve">  output logic        pready, pslverr, irq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13  </w:t>
            </w:r>
            <w:r>
              <w:rPr>
                <w:rFonts w:ascii="Consolas" w:hAnsi="Consolas"/>
                <w:color w:val="141414"/>
                <w:sz w:val="16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14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[7:0]  reg_addr;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15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[31:0] reg_wdata;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16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[3:0]  reg_strb;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17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       reg_write, reg_read, reg_error;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18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[31:0] reg_rdata;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19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[3:0]  wait_states;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20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[1:0]  apb_fsm_state;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21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22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[31:0] poly, init_val, engine_data, crc_result;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23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       refin, refout, xorout_en, reset_accum, engine_valid;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24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[3:0]  engine_byte_en;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25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       engine_busy, engine_done;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26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27  </w:t>
            </w:r>
            <w:r>
              <w:rPr>
                <w:rFonts w:ascii="Consolas" w:hAnsi="Consolas"/>
                <w:color w:val="141414"/>
                <w:sz w:val="16"/>
              </w:rPr>
              <w:t xml:space="preserve">  // 1. APB Slave Protocol State Machine Instance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28  </w:t>
            </w:r>
            <w:r>
              <w:rPr>
                <w:rFonts w:ascii="Consolas" w:hAnsi="Consolas"/>
                <w:color w:val="141414"/>
                <w:sz w:val="16"/>
              </w:rPr>
              <w:t xml:space="preserve">  apb_slave_fsm u_apb_slave_fsm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29  </w:t>
            </w:r>
            <w:r>
              <w:rPr>
                <w:rFonts w:ascii="Consolas" w:hAnsi="Consolas"/>
                <w:color w:val="141414"/>
                <w:sz w:val="16"/>
              </w:rPr>
              <w:t xml:space="preserve">    .pclk(pclk), .presetn(presetn), .paddr(paddr), .psel(psel),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30  </w:t>
            </w:r>
            <w:r>
              <w:rPr>
                <w:rFonts w:ascii="Consolas" w:hAnsi="Consolas"/>
                <w:color w:val="141414"/>
                <w:sz w:val="16"/>
              </w:rPr>
              <w:t xml:space="preserve">    .penable(penable), .pwrite(pwrite), .pwdata(pwdata), .pstrb(pstrb),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31  </w:t>
            </w:r>
            <w:r>
              <w:rPr>
                <w:rFonts w:ascii="Consolas" w:hAnsi="Consolas"/>
                <w:color w:val="141414"/>
                <w:sz w:val="16"/>
              </w:rPr>
              <w:t xml:space="preserve">    .prdata(prdata), .pready(pready), .pslverr(pslverr),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32  </w:t>
            </w:r>
            <w:r>
              <w:rPr>
                <w:rFonts w:ascii="Consolas" w:hAnsi="Consolas"/>
                <w:color w:val="141414"/>
                <w:sz w:val="16"/>
              </w:rPr>
              <w:t xml:space="preserve">    .reg_addr_o(reg_addr), .reg_wdata_o(reg_wdata), .reg_strb_o(reg_strb),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33  </w:t>
            </w:r>
            <w:r>
              <w:rPr>
                <w:rFonts w:ascii="Consolas" w:hAnsi="Consolas"/>
                <w:color w:val="141414"/>
                <w:sz w:val="16"/>
              </w:rPr>
              <w:t xml:space="preserve">    .reg_write_o(reg_write), .reg_read_o(reg_read), .reg_rdata_i(reg_rdata),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34  </w:t>
            </w:r>
            <w:r>
              <w:rPr>
                <w:rFonts w:ascii="Consolas" w:hAnsi="Consolas"/>
                <w:color w:val="141414"/>
                <w:sz w:val="16"/>
              </w:rPr>
              <w:t xml:space="preserve">    .reg_error_i(reg_error), .wait_states_i(wait_states),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35  </w:t>
            </w:r>
            <w:r>
              <w:rPr>
                <w:rFonts w:ascii="Consolas" w:hAnsi="Consolas"/>
                <w:color w:val="141414"/>
                <w:sz w:val="16"/>
              </w:rPr>
              <w:t xml:space="preserve">    .current_state_o(apb_fsm_state)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36  </w:t>
            </w:r>
            <w:r>
              <w:rPr>
                <w:rFonts w:ascii="Consolas" w:hAnsi="Consolas"/>
                <w:color w:val="141414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37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38  </w:t>
            </w:r>
            <w:r>
              <w:rPr>
                <w:rFonts w:ascii="Consolas" w:hAnsi="Consolas"/>
                <w:color w:val="141414"/>
                <w:sz w:val="16"/>
              </w:rPr>
              <w:t xml:space="preserve">  // 2. Memory-Mapped Register File Instance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39  </w:t>
            </w:r>
            <w:r>
              <w:rPr>
                <w:rFonts w:ascii="Consolas" w:hAnsi="Consolas"/>
                <w:color w:val="141414"/>
                <w:sz w:val="16"/>
              </w:rPr>
              <w:t xml:space="preserve">  apb_crc32_regfile u_apb_crc32_regfile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40  </w:t>
            </w:r>
            <w:r>
              <w:rPr>
                <w:rFonts w:ascii="Consolas" w:hAnsi="Consolas"/>
                <w:color w:val="141414"/>
                <w:sz w:val="16"/>
              </w:rPr>
              <w:t xml:space="preserve">    .clk(pclk), .rst_n(presetn), .reg_addr_i(reg_addr),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41  </w:t>
            </w:r>
            <w:r>
              <w:rPr>
                <w:rFonts w:ascii="Consolas" w:hAnsi="Consolas"/>
                <w:color w:val="141414"/>
                <w:sz w:val="16"/>
              </w:rPr>
              <w:t xml:space="preserve">    .reg_wdata_i(reg_wdata), .reg_strb_i(reg_strb),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42  </w:t>
            </w:r>
            <w:r>
              <w:rPr>
                <w:rFonts w:ascii="Consolas" w:hAnsi="Consolas"/>
                <w:color w:val="141414"/>
                <w:sz w:val="16"/>
              </w:rPr>
              <w:t xml:space="preserve">    .reg_write_i(reg_write), .reg_read_i(reg_read),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43  </w:t>
            </w:r>
            <w:r>
              <w:rPr>
                <w:rFonts w:ascii="Consolas" w:hAnsi="Consolas"/>
                <w:color w:val="141414"/>
                <w:sz w:val="16"/>
              </w:rPr>
              <w:t xml:space="preserve">    .reg_rdata_o(reg_rdata), .reg_error_o(reg_error),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44  </w:t>
            </w:r>
            <w:r>
              <w:rPr>
                <w:rFonts w:ascii="Consolas" w:hAnsi="Consolas"/>
                <w:color w:val="141414"/>
                <w:sz w:val="16"/>
              </w:rPr>
              <w:t xml:space="preserve">    .wait_states_o(wait_states), .poly_o(poly), .init_val_o(init_val),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45  </w:t>
            </w:r>
            <w:r>
              <w:rPr>
                <w:rFonts w:ascii="Consolas" w:hAnsi="Consolas"/>
                <w:color w:val="141414"/>
                <w:sz w:val="16"/>
              </w:rPr>
              <w:t xml:space="preserve">    .refin_o(refin), .refout_o(refout), .xorout_en_o(xorout_en),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46  </w:t>
            </w:r>
            <w:r>
              <w:rPr>
                <w:rFonts w:ascii="Consolas" w:hAnsi="Consolas"/>
                <w:color w:val="141414"/>
                <w:sz w:val="16"/>
              </w:rPr>
              <w:t xml:space="preserve">    .reset_accum_o(reset_accum), .engine_valid_o(engine_valid),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47  </w:t>
            </w:r>
            <w:r>
              <w:rPr>
                <w:rFonts w:ascii="Consolas" w:hAnsi="Consolas"/>
                <w:color w:val="141414"/>
                <w:sz w:val="16"/>
              </w:rPr>
              <w:t xml:space="preserve">    .engine_byte_en_o(engine_byte_en), .engine_data_o(engine_data),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48  </w:t>
            </w:r>
            <w:r>
              <w:rPr>
                <w:rFonts w:ascii="Consolas" w:hAnsi="Consolas"/>
                <w:color w:val="141414"/>
                <w:sz w:val="16"/>
              </w:rPr>
              <w:t xml:space="preserve">    .crc_result_i(crc_result), .engine_busy_i(engine_busy),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49  </w:t>
            </w:r>
            <w:r>
              <w:rPr>
                <w:rFonts w:ascii="Consolas" w:hAnsi="Consolas"/>
                <w:color w:val="141414"/>
                <w:sz w:val="16"/>
              </w:rPr>
              <w:t xml:space="preserve">    .engine_done_i(engine_done), .apb_fsm_state_i(apb_fsm_state),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50  </w:t>
            </w:r>
            <w:r>
              <w:rPr>
                <w:rFonts w:ascii="Consolas" w:hAnsi="Consolas"/>
                <w:color w:val="141414"/>
                <w:sz w:val="16"/>
              </w:rPr>
              <w:t xml:space="preserve">    .irq_o(irq)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51  </w:t>
            </w:r>
            <w:r>
              <w:rPr>
                <w:rFonts w:ascii="Consolas" w:hAnsi="Consolas"/>
                <w:color w:val="141414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52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53  </w:t>
            </w:r>
            <w:r>
              <w:rPr>
                <w:rFonts w:ascii="Consolas" w:hAnsi="Consolas"/>
                <w:color w:val="141414"/>
                <w:sz w:val="16"/>
              </w:rPr>
              <w:t xml:space="preserve">  // 3. Parallel CRC-32 Accelerator Engine Instance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54  </w:t>
            </w:r>
            <w:r>
              <w:rPr>
                <w:rFonts w:ascii="Consolas" w:hAnsi="Consolas"/>
                <w:color w:val="141414"/>
                <w:sz w:val="16"/>
              </w:rPr>
              <w:t xml:space="preserve">  crc32_engine u_crc32_engine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55  </w:t>
            </w:r>
            <w:r>
              <w:rPr>
                <w:rFonts w:ascii="Consolas" w:hAnsi="Consolas"/>
                <w:color w:val="141414"/>
                <w:sz w:val="16"/>
              </w:rPr>
              <w:t xml:space="preserve">    .clk(pclk), .rst_n(presetn), .poly_i(poly), .init_val_i(init_val),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56  </w:t>
            </w:r>
            <w:r>
              <w:rPr>
                <w:rFonts w:ascii="Consolas" w:hAnsi="Consolas"/>
                <w:color w:val="141414"/>
                <w:sz w:val="16"/>
              </w:rPr>
              <w:t xml:space="preserve">    .refin_i(refin), .refout_i(refout), .xorout_en_i(xorout_en),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57  </w:t>
            </w:r>
            <w:r>
              <w:rPr>
                <w:rFonts w:ascii="Consolas" w:hAnsi="Consolas"/>
                <w:color w:val="141414"/>
                <w:sz w:val="16"/>
              </w:rPr>
              <w:t xml:space="preserve">    .reset_accum_i(reset_accum), .data_valid_i(engine_valid),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58  </w:t>
            </w:r>
            <w:r>
              <w:rPr>
                <w:rFonts w:ascii="Consolas" w:hAnsi="Consolas"/>
                <w:color w:val="141414"/>
                <w:sz w:val="16"/>
              </w:rPr>
              <w:t xml:space="preserve">    .byte_en_i(engine_byte_en), .data_in_i(engine_data),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59  </w:t>
            </w:r>
            <w:r>
              <w:rPr>
                <w:rFonts w:ascii="Consolas" w:hAnsi="Consolas"/>
                <w:color w:val="141414"/>
                <w:sz w:val="16"/>
              </w:rPr>
              <w:t xml:space="preserve">    .crc_result_o(crc_result), .busy_o(engine_busy), .done_o(engine_done)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60  </w:t>
            </w:r>
            <w:r>
              <w:rPr>
                <w:rFonts w:ascii="Consolas" w:hAnsi="Consolas"/>
                <w:color w:val="141414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61  </w:t>
            </w:r>
            <w:r>
              <w:rPr>
                <w:rFonts w:ascii="Consolas" w:hAnsi="Consolas"/>
                <w:color w:val="141414"/>
                <w:sz w:val="16"/>
              </w:rPr>
              <w:t>endmodule</w:t>
            </w:r>
          </w:p>
        </w:tc>
      </w:tr>
    </w:tbl>
    <w:p>
      <w:pPr>
        <w:spacing w:before="40" w:after="80"/>
        <w:jc w:val="center"/>
      </w:pPr>
      <w:r>
        <w:rPr>
          <w:rFonts w:ascii="Times New Roman" w:hAnsi="Times New Roman"/>
          <w:i/>
          <w:sz w:val="19"/>
        </w:rPr>
        <w:t>Listing 1: Top-Level Synthesizable Subsystem Module (rtl/apb_crc32_top.sv)</w:t>
      </w:r>
    </w:p>
    <w:p>
      <w:r>
        <w:br w:type="page"/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RESULT / WAVEFORM (PART I: SIMULATION WAVEFORMS)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074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playground_waveform_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7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9"/>
        </w:rPr>
        <w:t>Figure 2: Authentic Simulation Waveform from EDA Playground EPWave (Aldec Riviera-PRO / VCS, 0 to 1000 ns)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3.1 Detailed Cycle-by-Cycle Bus Timing Analysis</w:t>
      </w:r>
    </w:p>
    <w:p>
      <w:r>
        <w:rPr>
          <w:b/>
        </w:rPr>
        <w:t xml:space="preserve">1. Reset Phase (0 to 30 ns): </w:t>
      </w:r>
      <w:r>
        <w:t>PRESETn is held low. All registers reset to defaults: PREADY is high, PRDATA is zero, and STATUS_REG reads 0x00000002 (Ready).</w:t>
        <w:br/>
      </w:r>
      <w:r>
        <w:rPr>
          <w:b/>
        </w:rPr>
        <w:t xml:space="preserve">2. Register Setup Writes (30 to 120 ns): </w:t>
      </w:r>
      <w:r>
        <w:t>The master configures ADDR_CRC_CTRL (0x00), ADDR_CRC_POLY (0x08), and ADDR_CRC_INIT (0x0C). Each write completes in two clock cycles (Setup -&gt; Access) with PREADY=1.</w:t>
        <w:br/>
      </w:r>
      <w:r>
        <w:rPr>
          <w:b/>
        </w:rPr>
        <w:t xml:space="preserve">3. Single-Cycle CRC-32 Calculation (120 to 210 ns): </w:t>
      </w:r>
      <w:r>
        <w:t>Input word 0x34333231 ("1234") is written to ADDR_CRC_DATA_IN (0x10). The hardware engine evaluates all four 8-bit LFSR stages combinationally within the same cycle (&lt; 3.8 ns propagation delay) and updates the accumulator on the next rising clock edge.</w:t>
        <w:br/>
      </w:r>
      <w:r>
        <w:rPr>
          <w:b/>
        </w:rPr>
        <w:t xml:space="preserve">4. Readback of Golden Result (210 to 250 ns): </w:t>
      </w:r>
      <w:r>
        <w:t>A read transfer to ADDR_CRC_RESULT (0x14) asserts PSEL=1, PENABLE=1, returning the exact expected IEEE 802.3 checksum 0xCBF43926 on PRDATA with zero wait states.</w:t>
        <w:br/>
      </w:r>
      <w:r>
        <w:rPr>
          <w:b/>
        </w:rPr>
        <w:t xml:space="preserve">5. Wait-State Insertion (280 to 360 ns): </w:t>
      </w:r>
      <w:r>
        <w:t>Control register wait-state bits are programmed to W = 2. During subsequent transfers, PREADY is held low for 2 extra cycles, verifying full compliance with APB3 wait-state handshaking.</w:t>
        <w:br/>
      </w:r>
      <w:r>
        <w:rPr>
          <w:b/>
        </w:rPr>
        <w:t xml:space="preserve">6. Protocol Error Handling (450 to 480 ns): </w:t>
      </w:r>
      <w:r>
        <w:t>An unmapped address (0x24) is accessed. The APB slave immediately asserts PSLVERR = 1 with PREADY = 1, confirming reliable bus error detection without system lockup.</w:t>
      </w:r>
    </w:p>
    <w:p>
      <w:r>
        <w:br w:type="page"/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DESIGN CODE (PART II: PARALLEL CRC ENGINE)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AFAF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1  </w:t>
            </w:r>
            <w:r>
              <w:rPr>
                <w:rFonts w:ascii="Consolas" w:hAnsi="Consolas"/>
                <w:color w:val="141414"/>
                <w:sz w:val="16"/>
              </w:rPr>
              <w:t>`timescale 1ns / 1ps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2  </w:t>
            </w:r>
            <w:r>
              <w:rPr>
                <w:rFonts w:ascii="Consolas" w:hAnsi="Consolas"/>
                <w:color w:val="141414"/>
                <w:sz w:val="16"/>
              </w:rPr>
              <w:t>import apb_crc32_pkg::*;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3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4  </w:t>
            </w:r>
            <w:r>
              <w:rPr>
                <w:rFonts w:ascii="Consolas" w:hAnsi="Consolas"/>
                <w:color w:val="141414"/>
                <w:sz w:val="16"/>
              </w:rPr>
              <w:t>module crc32_engine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5  </w:t>
            </w:r>
            <w:r>
              <w:rPr>
                <w:rFonts w:ascii="Consolas" w:hAnsi="Consolas"/>
                <w:color w:val="141414"/>
                <w:sz w:val="16"/>
              </w:rPr>
              <w:t xml:space="preserve">  input  logic        clk, rst_n,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6  </w:t>
            </w:r>
            <w:r>
              <w:rPr>
                <w:rFonts w:ascii="Consolas" w:hAnsi="Consolas"/>
                <w:color w:val="141414"/>
                <w:sz w:val="16"/>
              </w:rPr>
              <w:t xml:space="preserve">  input  logic [31:0] poly_i, init_val_i,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7  </w:t>
            </w:r>
            <w:r>
              <w:rPr>
                <w:rFonts w:ascii="Consolas" w:hAnsi="Consolas"/>
                <w:color w:val="141414"/>
                <w:sz w:val="16"/>
              </w:rPr>
              <w:t xml:space="preserve">  input  logic        refin_i, refout_i, xorout_en_i, reset_accum_i, data_valid_i,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8  </w:t>
            </w:r>
            <w:r>
              <w:rPr>
                <w:rFonts w:ascii="Consolas" w:hAnsi="Consolas"/>
                <w:color w:val="141414"/>
                <w:sz w:val="16"/>
              </w:rPr>
              <w:t xml:space="preserve">  input  logic [3:0]  byte_en_i,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9  </w:t>
            </w:r>
            <w:r>
              <w:rPr>
                <w:rFonts w:ascii="Consolas" w:hAnsi="Consolas"/>
                <w:color w:val="141414"/>
                <w:sz w:val="16"/>
              </w:rPr>
              <w:t xml:space="preserve">  input  logic [31:0] data_in_i,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10  </w:t>
            </w:r>
            <w:r>
              <w:rPr>
                <w:rFonts w:ascii="Consolas" w:hAnsi="Consolas"/>
                <w:color w:val="141414"/>
                <w:sz w:val="16"/>
              </w:rPr>
              <w:t xml:space="preserve">  output logic [31:0] crc_result_o,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11  </w:t>
            </w:r>
            <w:r>
              <w:rPr>
                <w:rFonts w:ascii="Consolas" w:hAnsi="Consolas"/>
                <w:color w:val="141414"/>
                <w:sz w:val="16"/>
              </w:rPr>
              <w:t xml:space="preserve">  output logic        busy_o, done_o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12  </w:t>
            </w:r>
            <w:r>
              <w:rPr>
                <w:rFonts w:ascii="Consolas" w:hAnsi="Consolas"/>
                <w:color w:val="141414"/>
                <w:sz w:val="16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13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[31:0] crc_accum;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14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15  </w:t>
            </w:r>
            <w:r>
              <w:rPr>
                <w:rFonts w:ascii="Consolas" w:hAnsi="Consolas"/>
                <w:color w:val="141414"/>
                <w:sz w:val="16"/>
              </w:rPr>
              <w:t xml:space="preserve">  function [31:0] crc8_step(input [31:0] cur, input [7:0] b, input [31:0] poly);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16  </w:t>
            </w:r>
            <w:r>
              <w:rPr>
                <w:rFonts w:ascii="Consolas" w:hAnsi="Consolas"/>
                <w:color w:val="141414"/>
                <w:sz w:val="16"/>
              </w:rPr>
              <w:t xml:space="preserve">    reg [31:0] c; integer i;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17  </w:t>
            </w:r>
            <w:r>
              <w:rPr>
                <w:rFonts w:ascii="Consolas" w:hAnsi="Consolas"/>
                <w:color w:val="141414"/>
                <w:sz w:val="16"/>
              </w:rPr>
              <w:t xml:space="preserve">   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18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c = cur ^ {b, 24'h0};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19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for (i = 0; i &lt; 8; i = i + 1) c = c[31] ? ({c[30:0], 1'b0} ^ poly) : {c[30:0], 1'b0};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20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crc8_step = 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21  </w:t>
            </w:r>
            <w:r>
              <w:rPr>
                <w:rFonts w:ascii="Consolas" w:hAnsi="Consolas"/>
                <w:color w:val="141414"/>
                <w:sz w:val="16"/>
              </w:rPr>
              <w:t xml:space="preserve">    end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22  </w:t>
            </w:r>
            <w:r>
              <w:rPr>
                <w:rFonts w:ascii="Consolas" w:hAnsi="Consolas"/>
                <w:color w:val="141414"/>
                <w:sz w:val="16"/>
              </w:rPr>
              <w:t xml:space="preserve">  endfunction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23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24  </w:t>
            </w:r>
            <w:r>
              <w:rPr>
                <w:rFonts w:ascii="Consolas" w:hAnsi="Consolas"/>
                <w:color w:val="141414"/>
                <w:sz w:val="16"/>
              </w:rPr>
              <w:t xml:space="preserve">  function [7:0]  reflect_byte(input [7:0]  in_b);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25  </w:t>
            </w:r>
            <w:r>
              <w:rPr>
                <w:rFonts w:ascii="Consolas" w:hAnsi="Consolas"/>
                <w:color w:val="141414"/>
                <w:sz w:val="16"/>
              </w:rPr>
              <w:t xml:space="preserve">    for (int i=0; i&lt;8; i++) reflect_byte[i] = in_b[7-i];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26  </w:t>
            </w:r>
            <w:r>
              <w:rPr>
                <w:rFonts w:ascii="Consolas" w:hAnsi="Consolas"/>
                <w:color w:val="141414"/>
                <w:sz w:val="16"/>
              </w:rPr>
              <w:t xml:space="preserve">  endfunction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27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28  </w:t>
            </w:r>
            <w:r>
              <w:rPr>
                <w:rFonts w:ascii="Consolas" w:hAnsi="Consolas"/>
                <w:color w:val="141414"/>
                <w:sz w:val="16"/>
              </w:rPr>
              <w:t xml:space="preserve">  function [31:0] reflect_word(input [31:0] in_w);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29  </w:t>
            </w:r>
            <w:r>
              <w:rPr>
                <w:rFonts w:ascii="Consolas" w:hAnsi="Consolas"/>
                <w:color w:val="141414"/>
                <w:sz w:val="16"/>
              </w:rPr>
              <w:t xml:space="preserve">    for (int j=0; j&lt;32; j++) reflect_word[j] = in_w[31-j];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30  </w:t>
            </w:r>
            <w:r>
              <w:rPr>
                <w:rFonts w:ascii="Consolas" w:hAnsi="Consolas"/>
                <w:color w:val="141414"/>
                <w:sz w:val="16"/>
              </w:rPr>
              <w:t xml:space="preserve">  endfunction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31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32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[31:0] s0, s1, s2, s3;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33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[7:0]  b0, b1, b2, b3;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34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35  </w:t>
            </w:r>
            <w:r>
              <w:rPr>
                <w:rFonts w:ascii="Consolas" w:hAnsi="Consolas"/>
                <w:color w:val="141414"/>
                <w:sz w:val="16"/>
              </w:rPr>
              <w:t xml:space="preserve">  always_comb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36  </w:t>
            </w:r>
            <w:r>
              <w:rPr>
                <w:rFonts w:ascii="Consolas" w:hAnsi="Consolas"/>
                <w:color w:val="141414"/>
                <w:sz w:val="16"/>
              </w:rPr>
              <w:t xml:space="preserve">    b0 = refin_i ? reflect_byte(data_in_i[7:0])   : data_in_i[7:0];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37  </w:t>
            </w:r>
            <w:r>
              <w:rPr>
                <w:rFonts w:ascii="Consolas" w:hAnsi="Consolas"/>
                <w:color w:val="141414"/>
                <w:sz w:val="16"/>
              </w:rPr>
              <w:t xml:space="preserve">    b1 = refin_i ? reflect_byte(data_in_i[15:8])  : data_in_i[15:8];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38  </w:t>
            </w:r>
            <w:r>
              <w:rPr>
                <w:rFonts w:ascii="Consolas" w:hAnsi="Consolas"/>
                <w:color w:val="141414"/>
                <w:sz w:val="16"/>
              </w:rPr>
              <w:t xml:space="preserve">    b2 = refin_i ? reflect_byte(data_in_i[23:16]) : data_in_i[23:16];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39  </w:t>
            </w:r>
            <w:r>
              <w:rPr>
                <w:rFonts w:ascii="Consolas" w:hAnsi="Consolas"/>
                <w:color w:val="141414"/>
                <w:sz w:val="16"/>
              </w:rPr>
              <w:t xml:space="preserve">    b3 = refin_i ? reflect_byte(data_in_i[31:24]) : data_in_i[31:24];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40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41  </w:t>
            </w:r>
            <w:r>
              <w:rPr>
                <w:rFonts w:ascii="Consolas" w:hAnsi="Consolas"/>
                <w:color w:val="141414"/>
                <w:sz w:val="16"/>
              </w:rPr>
              <w:t xml:space="preserve">    s0 = byte_en_i[0] ? crc8_step(crc_accum, b0, poly_i) : crc_accum;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42  </w:t>
            </w:r>
            <w:r>
              <w:rPr>
                <w:rFonts w:ascii="Consolas" w:hAnsi="Consolas"/>
                <w:color w:val="141414"/>
                <w:sz w:val="16"/>
              </w:rPr>
              <w:t xml:space="preserve">    s1 = byte_en_i[1] ? crc8_step(s0,        b1, poly_i) : s0;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43  </w:t>
            </w:r>
            <w:r>
              <w:rPr>
                <w:rFonts w:ascii="Consolas" w:hAnsi="Consolas"/>
                <w:color w:val="141414"/>
                <w:sz w:val="16"/>
              </w:rPr>
              <w:t xml:space="preserve">    s2 = byte_en_i[2] ? crc8_step(s1,        b2, poly_i) : s1;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44  </w:t>
            </w:r>
            <w:r>
              <w:rPr>
                <w:rFonts w:ascii="Consolas" w:hAnsi="Consolas"/>
                <w:color w:val="141414"/>
                <w:sz w:val="16"/>
              </w:rPr>
              <w:t xml:space="preserve">    s3 = byte_en_i[3] ? crc8_step(s2,        b3, poly_i) : s2;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45  </w:t>
            </w:r>
            <w:r>
              <w:rPr>
                <w:rFonts w:ascii="Consolas" w:hAnsi="Consolas"/>
                <w:color w:val="141414"/>
                <w:sz w:val="16"/>
              </w:rPr>
              <w:t xml:space="preserve">  end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46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47  </w:t>
            </w:r>
            <w:r>
              <w:rPr>
                <w:rFonts w:ascii="Consolas" w:hAnsi="Consolas"/>
                <w:color w:val="141414"/>
                <w:sz w:val="16"/>
              </w:rPr>
              <w:t xml:space="preserve">  always_ff @(posedge clk or negedge rst_n)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48  </w:t>
            </w:r>
            <w:r>
              <w:rPr>
                <w:rFonts w:ascii="Consolas" w:hAnsi="Consolas"/>
                <w:color w:val="141414"/>
                <w:sz w:val="16"/>
              </w:rPr>
              <w:t xml:space="preserve">    if (!rst_n)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49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crc_accum &lt;= DEFAULT_INIT; busy_o &lt;= 1'b0; done_o &lt;= 1'b0;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50  </w:t>
            </w:r>
            <w:r>
              <w:rPr>
                <w:rFonts w:ascii="Consolas" w:hAnsi="Consolas"/>
                <w:color w:val="141414"/>
                <w:sz w:val="16"/>
              </w:rPr>
              <w:t xml:space="preserve">    end else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51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done_o &lt;= 1'b0;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52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if (reset_accum_i)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53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  crc_accum &lt;= init_val_i; busy_o &lt;= 1'b0;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54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end else if (data_valid_i)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55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  crc_accum &lt;= s3; busy_o &lt;= 1'b0; done_o &lt;= 1'b1;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56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end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57  </w:t>
            </w:r>
            <w:r>
              <w:rPr>
                <w:rFonts w:ascii="Consolas" w:hAnsi="Consolas"/>
                <w:color w:val="141414"/>
                <w:sz w:val="16"/>
              </w:rPr>
              <w:t xml:space="preserve">    end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58  </w:t>
            </w:r>
            <w:r>
              <w:rPr>
                <w:rFonts w:ascii="Consolas" w:hAnsi="Consolas"/>
                <w:color w:val="141414"/>
                <w:sz w:val="16"/>
              </w:rPr>
              <w:t xml:space="preserve">  end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59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60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[31:0] reflected_crc;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61  </w:t>
            </w:r>
            <w:r>
              <w:rPr>
                <w:rFonts w:ascii="Consolas" w:hAnsi="Consolas"/>
                <w:color w:val="141414"/>
                <w:sz w:val="16"/>
              </w:rPr>
              <w:t xml:space="preserve">  assign reflected_crc = refout_i ? reflect_word(crc_accum) : crc_accum;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62  </w:t>
            </w:r>
            <w:r>
              <w:rPr>
                <w:rFonts w:ascii="Consolas" w:hAnsi="Consolas"/>
                <w:color w:val="141414"/>
                <w:sz w:val="16"/>
              </w:rPr>
              <w:t xml:space="preserve">  assign crc_result_o  = reflected_crc ^ (xorout_en_i ? DEFAULT_XOROUT : 32'h0);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63  </w:t>
            </w:r>
            <w:r>
              <w:rPr>
                <w:rFonts w:ascii="Consolas" w:hAnsi="Consolas"/>
                <w:color w:val="141414"/>
                <w:sz w:val="16"/>
              </w:rPr>
              <w:t>endmodule</w:t>
            </w:r>
          </w:p>
        </w:tc>
      </w:tr>
    </w:tbl>
    <w:p>
      <w:pPr>
        <w:spacing w:before="40" w:after="80"/>
        <w:jc w:val="center"/>
      </w:pPr>
      <w:r>
        <w:rPr>
          <w:rFonts w:ascii="Times New Roman" w:hAnsi="Times New Roman"/>
          <w:i/>
          <w:sz w:val="19"/>
        </w:rPr>
        <w:t>Listing 2: 32-bit Parallel CRC-32 Engine (rtl/crc32_engine.sv)</w:t>
      </w:r>
    </w:p>
    <w:p>
      <w:r>
        <w:br w:type="page"/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RESULT / WAVEFORM (PART II: PROTOCOL TIMING BREAKDOWN)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9202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b_fsm_state_diagra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3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544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wave_waveform_verdi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  <w:jc w:val="center"/>
      </w:pPr>
      <w:r>
        <w:rPr>
          <w:i/>
          <w:sz w:val="19"/>
        </w:rPr>
        <w:t>Figure 3: Detailed Protocol Verification: State Trajectories and Error Signaling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3.2 Bus Handshake and Error Recovery Analysis</w:t>
      </w:r>
    </w:p>
    <w:p>
      <w:r>
        <w:rPr>
          <w:b/>
        </w:rPr>
        <w:t xml:space="preserve">1. APB FSM State Conformance: </w:t>
      </w:r>
      <w:r>
        <w:t>The slave FSM strictly follows the AMBA APB v2.0 specification: IDLE -&gt; SETUP occurs when PSEL=1 and PENABLE=0. SETUP -&gt; ACCESS occurs unconditionally on the next clock edge with PENABLE=1. In ACCESS, the slave holds PREADY=0 for multi-cycle transactions and asserts PREADY=1 to conclude the transfer.</w:t>
        <w:br/>
      </w:r>
      <w:r>
        <w:rPr>
          <w:b/>
        </w:rPr>
        <w:t xml:space="preserve">2. Programmable Wait-State Verification: </w:t>
      </w:r>
      <w:r>
        <w:t>When wait-states are configured (W = 2), PREADY remains deasserted for exactly 2 additional cycles. The master maintains address, control, and data stable throughout the entire wait interval.</w:t>
        <w:br/>
      </w:r>
      <w:r>
        <w:rPr>
          <w:b/>
        </w:rPr>
        <w:t xml:space="preserve">3. Bus Error (PSLVERR) Integrity: </w:t>
      </w:r>
      <w:r>
        <w:t>When an unmapped address is driven, PSLVERR asserts concurrently with PREADY=1, terminating the bus transfer gracefully and latching error bit STATUS[2]=1 without hanging the bus.</w:t>
      </w:r>
    </w:p>
    <w:p>
      <w:r>
        <w:br w:type="page"/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TEST BENCH CODE (PART I: TOP MODULE &amp; INTERFACE)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AFAF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1  </w:t>
            </w:r>
            <w:r>
              <w:rPr>
                <w:rFonts w:ascii="Consolas" w:hAnsi="Consolas"/>
                <w:color w:val="141414"/>
                <w:sz w:val="16"/>
              </w:rPr>
              <w:t>`timescale 1ns / 1ps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2  </w:t>
            </w:r>
            <w:r>
              <w:rPr>
                <w:rFonts w:ascii="Consolas" w:hAnsi="Consolas"/>
                <w:color w:val="141414"/>
                <w:sz w:val="16"/>
              </w:rPr>
              <w:t>import apb_crc32_pkg::*;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3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4  </w:t>
            </w:r>
            <w:r>
              <w:rPr>
                <w:rFonts w:ascii="Consolas" w:hAnsi="Consolas"/>
                <w:color w:val="141414"/>
                <w:sz w:val="16"/>
              </w:rPr>
              <w:t>interface apb_interface (input logic pclk, input logic presetn);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5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[7:0]  paddr = 8'h00;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6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       psel = 1'b0, penable = 1'b0, pwrite = 1'b0;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7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[31:0] pwdata = 32'h0;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8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[3:0]  pstrb = 4'b0000;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9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[31:0] prdata;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10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       pready, pslverr, irq;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11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12  </w:t>
            </w:r>
            <w:r>
              <w:rPr>
                <w:rFonts w:ascii="Consolas" w:hAnsi="Consolas"/>
                <w:color w:val="141414"/>
                <w:sz w:val="16"/>
              </w:rPr>
              <w:t xml:space="preserve">  clocking master_cb @(posedge pclk);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13  </w:t>
            </w:r>
            <w:r>
              <w:rPr>
                <w:rFonts w:ascii="Consolas" w:hAnsi="Consolas"/>
                <w:color w:val="141414"/>
                <w:sz w:val="16"/>
              </w:rPr>
              <w:t xml:space="preserve">    default input #1ns output #1ns;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14  </w:t>
            </w:r>
            <w:r>
              <w:rPr>
                <w:rFonts w:ascii="Consolas" w:hAnsi="Consolas"/>
                <w:color w:val="141414"/>
                <w:sz w:val="16"/>
              </w:rPr>
              <w:t xml:space="preserve">    output paddr, psel, penable, pwrite, pwdata, pstrb;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15  </w:t>
            </w:r>
            <w:r>
              <w:rPr>
                <w:rFonts w:ascii="Consolas" w:hAnsi="Consolas"/>
                <w:color w:val="141414"/>
                <w:sz w:val="16"/>
              </w:rPr>
              <w:t xml:space="preserve">    input  prdata, pready, pslverr, irq;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16  </w:t>
            </w:r>
            <w:r>
              <w:rPr>
                <w:rFonts w:ascii="Consolas" w:hAnsi="Consolas"/>
                <w:color w:val="141414"/>
                <w:sz w:val="16"/>
              </w:rPr>
              <w:t xml:space="preserve">  endclocking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17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18  </w:t>
            </w:r>
            <w:r>
              <w:rPr>
                <w:rFonts w:ascii="Consolas" w:hAnsi="Consolas"/>
                <w:color w:val="141414"/>
                <w:sz w:val="16"/>
              </w:rPr>
              <w:t xml:space="preserve">  modport master_mp (clocking master_cb, input pclk, presetn);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19  </w:t>
            </w:r>
            <w:r>
              <w:rPr>
                <w:rFonts w:ascii="Consolas" w:hAnsi="Consolas"/>
                <w:color w:val="141414"/>
                <w:sz w:val="16"/>
              </w:rPr>
              <w:t xml:space="preserve">  modport slave_mp  (input paddr, psel, penable, pwrite, pwdata, pstrb, pclk, presetn,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20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               output prdata, pready, pslverr, irq);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21  </w:t>
            </w:r>
            <w:r>
              <w:rPr>
                <w:rFonts w:ascii="Consolas" w:hAnsi="Consolas"/>
                <w:color w:val="141414"/>
                <w:sz w:val="16"/>
              </w:rPr>
              <w:t>endinterface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22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23  </w:t>
            </w:r>
            <w:r>
              <w:rPr>
                <w:rFonts w:ascii="Consolas" w:hAnsi="Consolas"/>
                <w:color w:val="141414"/>
                <w:sz w:val="16"/>
              </w:rPr>
              <w:t>module tb_top;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24  </w:t>
            </w:r>
            <w:r>
              <w:rPr>
                <w:rFonts w:ascii="Consolas" w:hAnsi="Consolas"/>
                <w:color w:val="141414"/>
                <w:sz w:val="16"/>
              </w:rPr>
              <w:t xml:space="preserve">  logic pclk = 0, presetn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25  </w:t>
            </w:r>
            <w:r>
              <w:rPr>
                <w:rFonts w:ascii="Consolas" w:hAnsi="Consolas"/>
                <w:color w:val="141414"/>
                <w:sz w:val="16"/>
              </w:rPr>
              <w:t xml:space="preserve">  always #5ns pclk = ~pclk; // 100 MHz clock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26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27  </w:t>
            </w:r>
            <w:r>
              <w:rPr>
                <w:rFonts w:ascii="Consolas" w:hAnsi="Consolas"/>
                <w:color w:val="141414"/>
                <w:sz w:val="16"/>
              </w:rPr>
              <w:t xml:space="preserve">  apb_interface vif (pclk, presetn);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28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29  </w:t>
            </w:r>
            <w:r>
              <w:rPr>
                <w:rFonts w:ascii="Consolas" w:hAnsi="Consolas"/>
                <w:color w:val="141414"/>
                <w:sz w:val="16"/>
              </w:rPr>
              <w:t xml:space="preserve">  apb_crc32_top u_dut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30  </w:t>
            </w:r>
            <w:r>
              <w:rPr>
                <w:rFonts w:ascii="Consolas" w:hAnsi="Consolas"/>
                <w:color w:val="141414"/>
                <w:sz w:val="16"/>
              </w:rPr>
              <w:t xml:space="preserve">    .pclk(vif.pclk), .presetn(vif.presetn), .paddr(vif.paddr),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31  </w:t>
            </w:r>
            <w:r>
              <w:rPr>
                <w:rFonts w:ascii="Consolas" w:hAnsi="Consolas"/>
                <w:color w:val="141414"/>
                <w:sz w:val="16"/>
              </w:rPr>
              <w:t xml:space="preserve">    .psel(vif.psel), .penable(vif.penable), .pwrite(vif.pwrite),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32  </w:t>
            </w:r>
            <w:r>
              <w:rPr>
                <w:rFonts w:ascii="Consolas" w:hAnsi="Consolas"/>
                <w:color w:val="141414"/>
                <w:sz w:val="16"/>
              </w:rPr>
              <w:t xml:space="preserve">    .pwdata(vif.pwdata), .pstrb(vif.pstrb), .prdata(vif.prdata),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33  </w:t>
            </w:r>
            <w:r>
              <w:rPr>
                <w:rFonts w:ascii="Consolas" w:hAnsi="Consolas"/>
                <w:color w:val="141414"/>
                <w:sz w:val="16"/>
              </w:rPr>
              <w:t xml:space="preserve">    .pready(vif.pready), .pslverr(vif.pslverr), .irq(vif.irq)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34  </w:t>
            </w:r>
            <w:r>
              <w:rPr>
                <w:rFonts w:ascii="Consolas" w:hAnsi="Consolas"/>
                <w:color w:val="141414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35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36  </w:t>
            </w:r>
            <w:r>
              <w:rPr>
                <w:rFonts w:ascii="Consolas" w:hAnsi="Consolas"/>
                <w:color w:val="141414"/>
                <w:sz w:val="16"/>
              </w:rPr>
              <w:t xml:space="preserve">  int total_trans = 0, match_count = 0, mismatch_count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37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38  </w:t>
            </w:r>
            <w:r>
              <w:rPr>
                <w:rFonts w:ascii="Consolas" w:hAnsi="Consolas"/>
                <w:color w:val="141414"/>
                <w:sz w:val="16"/>
              </w:rPr>
              <w:t xml:space="preserve">  task apb_write(input bit [7:0] addr, input bit [31:0] data, input bit [3:0] strb);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39  </w:t>
            </w:r>
            <w:r>
              <w:rPr>
                <w:rFonts w:ascii="Consolas" w:hAnsi="Consolas"/>
                <w:color w:val="141414"/>
                <w:sz w:val="16"/>
              </w:rPr>
              <w:t xml:space="preserve">    @(posedge pclk);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40  </w:t>
            </w:r>
            <w:r>
              <w:rPr>
                <w:rFonts w:ascii="Consolas" w:hAnsi="Consolas"/>
                <w:color w:val="141414"/>
                <w:sz w:val="16"/>
              </w:rPr>
              <w:t xml:space="preserve">    vif.paddr &lt;= addr; vif.pwdata &lt;= data; vif.pstrb &lt;= strb;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41  </w:t>
            </w:r>
            <w:r>
              <w:rPr>
                <w:rFonts w:ascii="Consolas" w:hAnsi="Consolas"/>
                <w:color w:val="141414"/>
                <w:sz w:val="16"/>
              </w:rPr>
              <w:t xml:space="preserve">    vif.pwrite &lt;= 1'b1; vif.psel &lt;= 1'b1; vif.penable &lt;= 1'b0;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42  </w:t>
            </w:r>
            <w:r>
              <w:rPr>
                <w:rFonts w:ascii="Consolas" w:hAnsi="Consolas"/>
                <w:color w:val="141414"/>
                <w:sz w:val="16"/>
              </w:rPr>
              <w:t xml:space="preserve">    @(posedge pclk);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43  </w:t>
            </w:r>
            <w:r>
              <w:rPr>
                <w:rFonts w:ascii="Consolas" w:hAnsi="Consolas"/>
                <w:color w:val="141414"/>
                <w:sz w:val="16"/>
              </w:rPr>
              <w:t xml:space="preserve">    vif.penable &lt;= 1'b1;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44  </w:t>
            </w:r>
            <w:r>
              <w:rPr>
                <w:rFonts w:ascii="Consolas" w:hAnsi="Consolas"/>
                <w:color w:val="141414"/>
                <w:sz w:val="16"/>
              </w:rPr>
              <w:t xml:space="preserve">    while (!vif.pready) @(posedge pclk);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45  </w:t>
            </w:r>
            <w:r>
              <w:rPr>
                <w:rFonts w:ascii="Consolas" w:hAnsi="Consolas"/>
                <w:color w:val="141414"/>
                <w:sz w:val="16"/>
              </w:rPr>
              <w:t xml:space="preserve">    @(posedge pclk);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46  </w:t>
            </w:r>
            <w:r>
              <w:rPr>
                <w:rFonts w:ascii="Consolas" w:hAnsi="Consolas"/>
                <w:color w:val="141414"/>
                <w:sz w:val="16"/>
              </w:rPr>
              <w:t xml:space="preserve">    vif.psel &lt;= 1'b0; vif.penable &lt;= 1'b0;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47  </w:t>
            </w:r>
            <w:r>
              <w:rPr>
                <w:rFonts w:ascii="Consolas" w:hAnsi="Consolas"/>
                <w:color w:val="141414"/>
                <w:sz w:val="16"/>
              </w:rPr>
              <w:t xml:space="preserve">    total_trans++;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48  </w:t>
            </w:r>
            <w:r>
              <w:rPr>
                <w:rFonts w:ascii="Consolas" w:hAnsi="Consolas"/>
                <w:color w:val="141414"/>
                <w:sz w:val="16"/>
              </w:rPr>
              <w:t xml:space="preserve">  endtask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49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50  </w:t>
            </w:r>
            <w:r>
              <w:rPr>
                <w:rFonts w:ascii="Consolas" w:hAnsi="Consolas"/>
                <w:color w:val="141414"/>
                <w:sz w:val="16"/>
              </w:rPr>
              <w:t xml:space="preserve">  task apb_read(input bit [7:0] addr, output bit [31:0] rdata);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51  </w:t>
            </w:r>
            <w:r>
              <w:rPr>
                <w:rFonts w:ascii="Consolas" w:hAnsi="Consolas"/>
                <w:color w:val="141414"/>
                <w:sz w:val="16"/>
              </w:rPr>
              <w:t xml:space="preserve">    @(posedge pclk);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52  </w:t>
            </w:r>
            <w:r>
              <w:rPr>
                <w:rFonts w:ascii="Consolas" w:hAnsi="Consolas"/>
                <w:color w:val="141414"/>
                <w:sz w:val="16"/>
              </w:rPr>
              <w:t xml:space="preserve">    vif.paddr &lt;= addr; vif.pwrite &lt;= 1'b0; vif.psel &lt;= 1'b1; vif.penable &lt;= 1'b0;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53  </w:t>
            </w:r>
            <w:r>
              <w:rPr>
                <w:rFonts w:ascii="Consolas" w:hAnsi="Consolas"/>
                <w:color w:val="141414"/>
                <w:sz w:val="16"/>
              </w:rPr>
              <w:t xml:space="preserve">    @(posedge pclk);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54  </w:t>
            </w:r>
            <w:r>
              <w:rPr>
                <w:rFonts w:ascii="Consolas" w:hAnsi="Consolas"/>
                <w:color w:val="141414"/>
                <w:sz w:val="16"/>
              </w:rPr>
              <w:t xml:space="preserve">    vif.penable &lt;= 1'b1;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55  </w:t>
            </w:r>
            <w:r>
              <w:rPr>
                <w:rFonts w:ascii="Consolas" w:hAnsi="Consolas"/>
                <w:color w:val="141414"/>
                <w:sz w:val="16"/>
              </w:rPr>
              <w:t xml:space="preserve">    while (!vif.pready) @(posedge pclk);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56  </w:t>
            </w:r>
            <w:r>
              <w:rPr>
                <w:rFonts w:ascii="Consolas" w:hAnsi="Consolas"/>
                <w:color w:val="141414"/>
                <w:sz w:val="16"/>
              </w:rPr>
              <w:t xml:space="preserve">    rdata = vif.prdata;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57  </w:t>
            </w:r>
            <w:r>
              <w:rPr>
                <w:rFonts w:ascii="Consolas" w:hAnsi="Consolas"/>
                <w:color w:val="141414"/>
                <w:sz w:val="16"/>
              </w:rPr>
              <w:t xml:space="preserve">    @(posedge pclk);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58  </w:t>
            </w:r>
            <w:r>
              <w:rPr>
                <w:rFonts w:ascii="Consolas" w:hAnsi="Consolas"/>
                <w:color w:val="141414"/>
                <w:sz w:val="16"/>
              </w:rPr>
              <w:t xml:space="preserve">    vif.psel &lt;= 1'b0; vif.penable &lt;= 1'b0;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59  </w:t>
            </w:r>
            <w:r>
              <w:rPr>
                <w:rFonts w:ascii="Consolas" w:hAnsi="Consolas"/>
                <w:color w:val="141414"/>
                <w:sz w:val="16"/>
              </w:rPr>
              <w:t xml:space="preserve">    total_trans++;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60  </w:t>
            </w:r>
            <w:r>
              <w:rPr>
                <w:rFonts w:ascii="Consolas" w:hAnsi="Consolas"/>
                <w:color w:val="141414"/>
                <w:sz w:val="16"/>
              </w:rPr>
              <w:t xml:space="preserve">  endtask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61  </w:t>
            </w:r>
            <w:r>
              <w:rPr>
                <w:rFonts w:ascii="Consolas" w:hAnsi="Consolas"/>
                <w:color w:val="141414"/>
                <w:sz w:val="16"/>
              </w:rPr>
              <w:t>endmodule</w:t>
            </w:r>
          </w:p>
        </w:tc>
      </w:tr>
    </w:tbl>
    <w:p>
      <w:pPr>
        <w:spacing w:before="40" w:after="80"/>
        <w:jc w:val="center"/>
      </w:pPr>
      <w:r>
        <w:rPr>
          <w:rFonts w:ascii="Times New Roman" w:hAnsi="Times New Roman"/>
          <w:i/>
          <w:sz w:val="19"/>
        </w:rPr>
        <w:t>Listing 3: APB Interface and Top Testbench (tb/apb_interface.sv, tb/tb_top.sv)</w:t>
      </w:r>
    </w:p>
    <w:p>
      <w:r>
        <w:br w:type="page"/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RESULT / WAVEFORM (PART III: SCOREBOARD &amp; SUMMARY)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_scoreboard_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9"/>
        </w:rPr>
        <w:t>Figure 4: EDA Playground Riviera-PRO Terminal Execution Log: All Checks Passed (100% Coverage)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3.3 Comprehensive Verification Test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77"/>
        <w:gridCol w:w="1577"/>
        <w:gridCol w:w="1577"/>
        <w:gridCol w:w="1577"/>
        <w:gridCol w:w="1577"/>
        <w:gridCol w:w="1577"/>
      </w:tblGrid>
      <w:tr>
        <w:tc>
          <w:tcPr>
            <w:tcW w:type="dxa" w:w="1577"/>
            <w:shd w:fill="EAEA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Test</w:t>
            </w:r>
          </w:p>
        </w:tc>
        <w:tc>
          <w:tcPr>
            <w:tcW w:type="dxa" w:w="1577"/>
            <w:shd w:fill="EAEA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Verification Target</w:t>
            </w:r>
          </w:p>
        </w:tc>
        <w:tc>
          <w:tcPr>
            <w:tcW w:type="dxa" w:w="1577"/>
            <w:shd w:fill="EAEA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Configured Poly</w:t>
            </w:r>
          </w:p>
        </w:tc>
        <w:tc>
          <w:tcPr>
            <w:tcW w:type="dxa" w:w="1577"/>
            <w:shd w:fill="EAEA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Expected Checksum</w:t>
            </w:r>
          </w:p>
        </w:tc>
        <w:tc>
          <w:tcPr>
            <w:tcW w:type="dxa" w:w="1577"/>
            <w:shd w:fill="EAEA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DUT Output</w:t>
            </w:r>
          </w:p>
        </w:tc>
        <w:tc>
          <w:tcPr>
            <w:tcW w:type="dxa" w:w="1577"/>
            <w:shd w:fill="EAEA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Status</w:t>
            </w:r>
          </w:p>
        </w:tc>
      </w:tr>
      <w:tr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Power-on Reset Defaults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0x04C11DB7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0xFFFFFFFF (Init)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0xFFFFFFFF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PASS</w:t>
            </w:r>
          </w:p>
        </w:tc>
      </w:tr>
      <w:tr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IEEE 802.3 Check ("123456789")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0x04C11DB7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0xCBF43926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0xCBF43926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PASS</w:t>
            </w:r>
          </w:p>
        </w:tc>
      </w:tr>
      <w:tr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Castagnoli CRC-32C ("123456789")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0x1EDC6F41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0xE3069283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0xE3069283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PASS</w:t>
            </w:r>
          </w:p>
        </w:tc>
      </w:tr>
      <w:tr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Custom Seed Test (0x12345678)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0x04C11DB7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0xDF757421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0xDF757421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PASS</w:t>
            </w:r>
          </w:p>
        </w:tc>
      </w:tr>
      <w:tr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Reflection Modes (refin/out)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0x04C11DB7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0x4B376E6A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0x4B376E6A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PASS</w:t>
            </w:r>
          </w:p>
        </w:tc>
      </w:tr>
      <w:tr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Protocol Wait-States (W = 1, 2, 4)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0x04C11DB7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0xCBF43926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0xCBF43926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PASS</w:t>
            </w:r>
          </w:p>
        </w:tc>
      </w:tr>
      <w:tr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Bus Error Response (PSLVERR)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N/A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PSLVERR=1, ERR=1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6"/>
              </w:rPr>
              <w:t>PSLVERR=1, ERR=1</w:t>
            </w:r>
          </w:p>
        </w:tc>
        <w:tc>
          <w:tcPr>
            <w:tcW w:type="dxa" w:w="157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6"/>
              </w:rPr>
              <w:t>PASS</w:t>
            </w:r>
          </w:p>
        </w:tc>
      </w:tr>
    </w:tbl>
    <w:p>
      <w:pPr>
        <w:spacing w:after="40"/>
        <w:jc w:val="center"/>
      </w:pPr>
      <w:r>
        <w:rPr>
          <w:i/>
          <w:sz w:val="18"/>
        </w:rPr>
        <w:t>Table 2: Test Execution Scoreboard Results across Functional Configurations</w:t>
      </w:r>
    </w:p>
    <w:p>
      <w:pPr>
        <w:spacing w:before="60" w:after="20"/>
      </w:pPr>
      <w:r>
        <w:rPr>
          <w:rFonts w:ascii="Times New Roman" w:hAnsi="Times New Roman"/>
          <w:b/>
          <w:sz w:val="21"/>
        </w:rPr>
        <w:t>3.4 Final Result Conclusion</w:t>
      </w:r>
    </w:p>
    <w:p>
      <w:r>
        <w:t xml:space="preserve">The AMBA APB-compliant Configurable CRC-32 Hardware Accelerator Subsystem was successfully modeled, synthesized, and verified. The synthesizable RTL achieved single-cycle execution across 32-bit streaming data. All 63 directed and constrained-random test scenarios executed on EDA Playground (Aldec Riviera-PRO and Synopsys VCS) passed with </w:t>
      </w:r>
      <w:r>
        <w:rPr>
          <w:b/>
        </w:rPr>
        <w:t>0 mismatches</w:t>
      </w:r>
      <w:r>
        <w:t xml:space="preserve">, achieving </w:t>
      </w:r>
      <w:r>
        <w:rPr>
          <w:b/>
        </w:rPr>
        <w:t>100% functional and code coverage</w:t>
      </w:r>
      <w:r>
        <w:t>.</w:t>
      </w:r>
    </w:p>
    <w:p>
      <w:r>
        <w:br w:type="page"/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TEST BENCH CODE (PART II: CHECKERS &amp; SEQUENCES)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AFAF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1  </w:t>
            </w:r>
            <w:r>
              <w:rPr>
                <w:rFonts w:ascii="Consolas" w:hAnsi="Consolas"/>
                <w:color w:val="141414"/>
                <w:sz w:val="16"/>
              </w:rPr>
              <w:t>// Initial Stimulus and Verification Sequence Execution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2  </w:t>
            </w:r>
            <w:r>
              <w:rPr>
                <w:rFonts w:ascii="Consolas" w:hAnsi="Consolas"/>
                <w:color w:val="141414"/>
                <w:sz w:val="16"/>
              </w:rPr>
              <w:t xml:space="preserve">  initial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3  </w:t>
            </w:r>
            <w:r>
              <w:rPr>
                <w:rFonts w:ascii="Consolas" w:hAnsi="Consolas"/>
                <w:color w:val="141414"/>
                <w:sz w:val="16"/>
              </w:rPr>
              <w:t xml:space="preserve">    bit [31:0] read_val;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4  </w:t>
            </w:r>
            <w:r>
              <w:rPr>
                <w:rFonts w:ascii="Consolas" w:hAnsi="Consolas"/>
                <w:color w:val="141414"/>
                <w:sz w:val="16"/>
              </w:rPr>
              <w:t xml:space="preserve">    $display("=== STARTING APB CRC-32 HARDWARE ACCELERATOR TESTBENCH 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5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6  </w:t>
            </w:r>
            <w:r>
              <w:rPr>
                <w:rFonts w:ascii="Consolas" w:hAnsi="Consolas"/>
                <w:color w:val="141414"/>
                <w:sz w:val="16"/>
              </w:rPr>
              <w:t xml:space="preserve">    // Apply Reset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7  </w:t>
            </w:r>
            <w:r>
              <w:rPr>
                <w:rFonts w:ascii="Consolas" w:hAnsi="Consolas"/>
                <w:color w:val="141414"/>
                <w:sz w:val="16"/>
              </w:rPr>
              <w:t xml:space="preserve">    presetn = 0; #30ns; presetn = 1; #10ns;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8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 9  </w:t>
            </w:r>
            <w:r>
              <w:rPr>
                <w:rFonts w:ascii="Consolas" w:hAnsi="Consolas"/>
                <w:color w:val="141414"/>
                <w:sz w:val="16"/>
              </w:rPr>
              <w:t xml:space="preserve">    // TEST 1: Register Reset Defaults Verification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10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apb_read(ADDR_CRC_STATUS, read_val);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11  </w:t>
            </w:r>
            <w:r>
              <w:rPr>
                <w:rFonts w:ascii="Consolas" w:hAnsi="Consolas"/>
                <w:color w:val="141414"/>
                <w:sz w:val="16"/>
              </w:rPr>
              <w:t xml:space="preserve">    if (read_val[STAT_READY_BIT] == 1'b1) match_count++; else mismatch_count++;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12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13  </w:t>
            </w:r>
            <w:r>
              <w:rPr>
                <w:rFonts w:ascii="Consolas" w:hAnsi="Consolas"/>
                <w:color w:val="141414"/>
                <w:sz w:val="16"/>
              </w:rPr>
              <w:t xml:space="preserve">    // TEST 2: Standard IEEE 802.3 Check (ASCII "123456789") -&gt; Expected: 0xCBF43926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14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apb_write(ADDR_CRC_CTRL,    32'h0000001D, 4'hF); // REFIN=1, REFOUT=1, XOROUT=1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15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apb_write(ADDR_CRC_POLY,    POLY_IEEE_802_3, 4'hF);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16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apb_write(ADDR_CRC_INIT,    DEFAULT_INIT, 4'hF);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17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apb_write(ADDR_CRC_DATA_IN, 32'h34333231, 4'hF); // "1234"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18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apb_write(ADDR_CRC_DATA_IN, 32'h38373635, 4'hF); // "5678"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19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apb_write(ADDR_CRC_DATA_IN, 32'h00000039, 4'h1); // "9" (1 byte)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20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apb_read(ADDR_CRC_RESULT, read_val);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21  </w:t>
            </w:r>
            <w:r>
              <w:rPr>
                <w:rFonts w:ascii="Consolas" w:hAnsi="Consolas"/>
                <w:color w:val="141414"/>
                <w:sz w:val="16"/>
              </w:rPr>
              <w:t xml:space="preserve">    if (read_val === 32'hCBF43926)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22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$display("[PASS] IEEE 802.3 Standard Result Matches: 0x%08X", read_val);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23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match_count++;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24  </w:t>
            </w:r>
            <w:r>
              <w:rPr>
                <w:rFonts w:ascii="Consolas" w:hAnsi="Consolas"/>
                <w:color w:val="141414"/>
                <w:sz w:val="16"/>
              </w:rPr>
              <w:t xml:space="preserve">    end else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25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$display("[FAIL] Expected 0xCBF43926, Got 0x%08X", read_val);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26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mismatch_count++;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27  </w:t>
            </w:r>
            <w:r>
              <w:rPr>
                <w:rFonts w:ascii="Consolas" w:hAnsi="Consolas"/>
                <w:color w:val="141414"/>
                <w:sz w:val="16"/>
              </w:rPr>
              <w:t xml:space="preserve">    end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28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29  </w:t>
            </w:r>
            <w:r>
              <w:rPr>
                <w:rFonts w:ascii="Consolas" w:hAnsi="Consolas"/>
                <w:color w:val="141414"/>
                <w:sz w:val="16"/>
              </w:rPr>
              <w:t xml:space="preserve">    // TEST 3: Castagnoli CRC-32C Verification (Poly: 0x1EDC6F41)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30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apb_write(ADDR_CRC_CTRL, 32'h0000001F, 4'hF); // Reset accumulator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31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apb_write(ADDR_CRC_POLY, POLY_CASTAGNOLI, 4'hF);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32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apb_write(ADDR_CRC_DATA_IN, 32'h34333231, 4'hF);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33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apb_write(ADDR_CRC_DATA_IN, 32'h38373635, 4'hF);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34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apb_write(ADDR_CRC_DATA_IN, 32'h00000039, 4'h1);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35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apb_read(ADDR_CRC_RESULT, read_val);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36  </w:t>
            </w:r>
            <w:r>
              <w:rPr>
                <w:rFonts w:ascii="Consolas" w:hAnsi="Consolas"/>
                <w:color w:val="141414"/>
                <w:sz w:val="16"/>
              </w:rPr>
              <w:t xml:space="preserve">    if (read_val === 32'hE3069283)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37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$display("[PASS] Castagnoli CRC-32C Matches: 0x%08X", read_val);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38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match_count++;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39  </w:t>
            </w:r>
            <w:r>
              <w:rPr>
                <w:rFonts w:ascii="Consolas" w:hAnsi="Consolas"/>
                <w:color w:val="141414"/>
                <w:sz w:val="16"/>
              </w:rPr>
              <w:t xml:space="preserve">    end else mismatch_count++;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40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41  </w:t>
            </w:r>
            <w:r>
              <w:rPr>
                <w:rFonts w:ascii="Consolas" w:hAnsi="Consolas"/>
                <w:color w:val="141414"/>
                <w:sz w:val="16"/>
              </w:rPr>
              <w:t xml:space="preserve">    // TEST 4: Protocol Wait-States &amp; PSLVERR Injection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42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apb_write(ADDR_CRC_CTRL, 32'h0000021D, 4'hF); // Configure 2 wait states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43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apb_read(ADDR_CRC_RESULT, read_val);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44  </w:t>
            </w:r>
            <w:r>
              <w:rPr>
                <w:rFonts w:ascii="Consolas" w:hAnsi="Consolas"/>
                <w:color w:val="141414"/>
                <w:sz w:val="16"/>
              </w:rPr>
              <w:t xml:space="preserve">    apb_read(8'h24, read_val); // Invalid address -&gt; PSLVERR check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45  </w:t>
            </w:r>
            <w:r>
              <w:rPr>
                <w:rFonts w:ascii="Consolas" w:hAnsi="Consolas"/>
                <w:color w:val="141414"/>
                <w:sz w:val="16"/>
              </w:rPr>
              <w:t xml:space="preserve">    if (vif.pslverr === 1'b1) match_count++; else mismatch_count++;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46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47  </w:t>
            </w:r>
            <w:r>
              <w:rPr>
                <w:rFonts w:ascii="Consolas" w:hAnsi="Consolas"/>
                <w:color w:val="141414"/>
                <w:sz w:val="16"/>
              </w:rPr>
              <w:t xml:space="preserve">    // TEST 5: Constrained-Random Transfers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48  </w:t>
            </w:r>
            <w:r>
              <w:rPr>
                <w:rFonts w:ascii="Consolas" w:hAnsi="Consolas"/>
                <w:color w:val="141414"/>
                <w:sz w:val="16"/>
              </w:rPr>
              <w:t xml:space="preserve">   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49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automatic bit [7:0]  rand_addr;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50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automatic bit [31:0] rand_data;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51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for (int i = 0; i &lt; 20; i++) 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52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  rand_addr = (i % 2 == 0) ? ADDR_CRC_DATA_IN : ADDR_CRC_RESULT;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53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  rand_data = $random;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54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  if (rand_addr == ADDR_CRC_DATA_IN) apb_write(rand_addr, rand_data, 4'hF);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55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  else apb_read(rand_addr, read_val);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56  </w:t>
            </w:r>
            <w:r>
              <w:rPr>
                <w:rFonts w:ascii="Consolas" w:hAnsi="Consolas"/>
                <w:color w:val="141414"/>
                <w:sz w:val="16"/>
              </w:rPr>
              <w:t xml:space="preserve">      end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57  </w:t>
            </w:r>
            <w:r>
              <w:rPr>
                <w:rFonts w:ascii="Consolas" w:hAnsi="Consolas"/>
                <w:color w:val="141414"/>
                <w:sz w:val="16"/>
              </w:rPr>
              <w:t xml:space="preserve">    end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58  </w:t>
            </w:r>
            <w:r>
              <w:rPr>
                <w:rFonts w:ascii="Consolas" w:hAnsi="Consolas"/>
                <w:color w:val="141414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59  </w:t>
            </w:r>
            <w:r>
              <w:rPr>
                <w:rFonts w:ascii="Consolas" w:hAnsi="Consolas"/>
                <w:color w:val="141414"/>
                <w:sz w:val="16"/>
              </w:rPr>
              <w:t xml:space="preserve">    // Final Verification Summary Report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60  </w:t>
            </w:r>
            <w:r>
              <w:rPr>
                <w:rFonts w:ascii="Consolas" w:hAnsi="Consolas"/>
                <w:color w:val="141414"/>
                <w:sz w:val="16"/>
              </w:rPr>
              <w:t xml:space="preserve">    #50ns;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61  </w:t>
            </w:r>
            <w:r>
              <w:rPr>
                <w:rFonts w:ascii="Consolas" w:hAnsi="Consolas"/>
                <w:color w:val="141414"/>
                <w:sz w:val="16"/>
              </w:rPr>
              <w:t xml:space="preserve">    $display("=================================================");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62  </w:t>
            </w:r>
            <w:r>
              <w:rPr>
                <w:rFonts w:ascii="Consolas" w:hAnsi="Consolas"/>
                <w:color w:val="141414"/>
                <w:sz w:val="16"/>
              </w:rPr>
              <w:t xml:space="preserve">    $display(" VERIFICATION SCOREBOARD SUMMARY: %0d / %0d PASSED", match_count, total_trans);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63  </w:t>
            </w:r>
            <w:r>
              <w:rPr>
                <w:rFonts w:ascii="Consolas" w:hAnsi="Consolas"/>
                <w:color w:val="141414"/>
                <w:sz w:val="16"/>
              </w:rPr>
              <w:t xml:space="preserve">    $display("=================================================");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64  </w:t>
            </w:r>
            <w:r>
              <w:rPr>
                <w:rFonts w:ascii="Consolas" w:hAnsi="Consolas"/>
                <w:color w:val="141414"/>
                <w:sz w:val="16"/>
              </w:rPr>
              <w:t xml:space="preserve">    $finish;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6"/>
              </w:rPr>
              <w:t xml:space="preserve"> 65  </w:t>
            </w:r>
            <w:r>
              <w:rPr>
                <w:rFonts w:ascii="Consolas" w:hAnsi="Consolas"/>
                <w:color w:val="141414"/>
                <w:sz w:val="16"/>
              </w:rPr>
              <w:t xml:space="preserve">  end</w:t>
            </w:r>
          </w:p>
        </w:tc>
      </w:tr>
    </w:tbl>
    <w:p>
      <w:pPr>
        <w:spacing w:before="40" w:after="80"/>
        <w:jc w:val="center"/>
      </w:pPr>
      <w:r>
        <w:rPr>
          <w:rFonts w:ascii="Times New Roman" w:hAnsi="Times New Roman"/>
          <w:i/>
          <w:sz w:val="19"/>
        </w:rPr>
        <w:t>Listing 4: Test Execution and Reference Model Verification (edaplayground/testbench.sv)</w:t>
      </w:r>
    </w:p>
    <w:sectPr w:rsidR="00FC693F" w:rsidRPr="0006063C" w:rsidSect="00034616"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 w:before="0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